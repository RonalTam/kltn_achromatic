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CD73" w14:textId="77777777" w:rsidR="00ED7117" w:rsidRPr="002D58DC" w:rsidRDefault="00000000">
      <w:pPr>
        <w:spacing w:before="240" w:after="8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BÁO CÁO TIẾN ĐỘ DỰ ÁN</w:t>
      </w:r>
    </w:p>
    <w:p w14:paraId="5BA57A62" w14:textId="77777777" w:rsidR="00ED7117" w:rsidRPr="002D58DC" w:rsidRDefault="00000000">
      <w:pPr>
        <w:spacing w:after="320"/>
        <w:jc w:val="center"/>
        <w:rPr>
          <w:rFonts w:ascii="Times New Roman" w:hAnsi="Times New Roman" w:cs="Times New Roman"/>
          <w:color w:val="000000" w:themeColor="text1"/>
          <w:sz w:val="26"/>
          <w:szCs w:val="26"/>
        </w:rPr>
      </w:pPr>
      <w:r w:rsidRPr="002D58DC">
        <w:rPr>
          <w:rFonts w:ascii="Times New Roman" w:hAnsi="Times New Roman" w:cs="Times New Roman"/>
          <w:i/>
          <w:color w:val="000000" w:themeColor="text1"/>
          <w:sz w:val="26"/>
          <w:szCs w:val="26"/>
        </w:rPr>
        <w:t>Xây dựng website thương mại điện tử thời trang Achromatic</w:t>
      </w:r>
    </w:p>
    <w:p w14:paraId="34BA7E73" w14:textId="2374A675" w:rsidR="00ED7117" w:rsidRPr="002D58DC" w:rsidRDefault="00000000">
      <w:pPr>
        <w:spacing w:after="40"/>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 xml:space="preserve">Tên dự án: </w:t>
      </w:r>
      <w:r w:rsidRPr="002D58DC">
        <w:rPr>
          <w:rFonts w:ascii="Times New Roman" w:hAnsi="Times New Roman" w:cs="Times New Roman"/>
          <w:color w:val="000000" w:themeColor="text1"/>
          <w:sz w:val="26"/>
          <w:szCs w:val="26"/>
        </w:rPr>
        <w:t>Achromatic Fashion</w:t>
      </w:r>
    </w:p>
    <w:p w14:paraId="7191DE03" w14:textId="23A65435" w:rsidR="00ED7117" w:rsidRPr="002D58DC" w:rsidRDefault="00000000">
      <w:pPr>
        <w:spacing w:after="40"/>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 xml:space="preserve">Sinh viên: </w:t>
      </w:r>
      <w:r w:rsidR="002D58DC">
        <w:rPr>
          <w:rFonts w:ascii="Times New Roman" w:hAnsi="Times New Roman" w:cs="Times New Roman"/>
          <w:color w:val="000000" w:themeColor="text1"/>
          <w:sz w:val="26"/>
          <w:szCs w:val="26"/>
        </w:rPr>
        <w:t>Hồ Thanh Tâm</w:t>
      </w:r>
    </w:p>
    <w:p w14:paraId="03FF09F0" w14:textId="42A7C55F" w:rsidR="00ED7117" w:rsidRPr="002D58DC" w:rsidRDefault="00000000">
      <w:pPr>
        <w:spacing w:after="40"/>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 xml:space="preserve">Giảng viên hướng dẫn: </w:t>
      </w:r>
      <w:r w:rsidR="002D58DC">
        <w:rPr>
          <w:rFonts w:ascii="Times New Roman" w:hAnsi="Times New Roman" w:cs="Times New Roman"/>
          <w:color w:val="000000" w:themeColor="text1"/>
          <w:sz w:val="26"/>
          <w:szCs w:val="26"/>
        </w:rPr>
        <w:t>Sử Minh Đạt</w:t>
      </w:r>
    </w:p>
    <w:p w14:paraId="5663BBEA" w14:textId="77777777" w:rsidR="00ED7117" w:rsidRPr="002D58DC" w:rsidRDefault="00000000">
      <w:pPr>
        <w:spacing w:after="40"/>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 xml:space="preserve">Trạng thái tổng quát: </w:t>
      </w:r>
      <w:r w:rsidRPr="002D58DC">
        <w:rPr>
          <w:rFonts w:ascii="Times New Roman" w:hAnsi="Times New Roman" w:cs="Times New Roman"/>
          <w:color w:val="000000" w:themeColor="text1"/>
          <w:sz w:val="26"/>
          <w:szCs w:val="26"/>
        </w:rPr>
        <w:t>MVP đã hoàn thành, đang chuyển sang giai đoạn hoàn thiện UX, kiểm thử và triển khai</w:t>
      </w:r>
    </w:p>
    <w:p w14:paraId="4B2CEC47" w14:textId="77777777" w:rsidR="00ED7117" w:rsidRPr="002D58DC" w:rsidRDefault="00000000">
      <w:pPr>
        <w:pBdr>
          <w:top w:val="single" w:sz="4" w:space="4" w:color="E1E5EA"/>
          <w:left w:val="single" w:sz="4" w:space="4" w:color="E1E5EA"/>
          <w:bottom w:val="single" w:sz="4" w:space="4" w:color="E1E5EA"/>
          <w:right w:val="single" w:sz="4" w:space="4" w:color="E1E5EA"/>
        </w:pBdr>
        <w:shd w:val="clear" w:color="auto" w:fill="F4F6F9"/>
        <w:spacing w:before="160" w:after="240"/>
        <w:ind w:left="115" w:right="115"/>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 xml:space="preserve">Tóm tắt: </w:t>
      </w:r>
      <w:r w:rsidRPr="002D58DC">
        <w:rPr>
          <w:rFonts w:ascii="Times New Roman" w:hAnsi="Times New Roman" w:cs="Times New Roman"/>
          <w:color w:val="000000" w:themeColor="text1"/>
          <w:sz w:val="26"/>
          <w:szCs w:val="26"/>
        </w:rPr>
        <w:t>Dự án đã hoàn thành phần lõi của một hệ thống thương mại điện tử full-stack: giao diện mua sắm, danh mục sản phẩm, giỏ hàng, thanh toán, đăng nhập/đăng ký, hệ thống API, cơ sở dữ liệu PostgreSQL và tài liệu kỹ thuật. Kết quả build ngày 07/07/2026 cho cả frontend và backend đều thành công.</w:t>
      </w:r>
    </w:p>
    <w:p w14:paraId="15714BB1"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1. Mục tiêu và phạm vi dự án</w:t>
      </w:r>
    </w:p>
    <w:p w14:paraId="36718E5B" w14:textId="77777777" w:rsidR="00ED7117" w:rsidRPr="002D58DC" w:rsidRDefault="00000000">
      <w:pP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Dự án hướng tới xây dựng một website thương mại điện tử thời trang theo phong cách tối giản, cho phép người dùng xem sản phẩm, lọc danh mục, xem chi tiết sản phẩm, quản lý giỏ hàng, đăng nhập tài khoản và thực hiện quy trình checkout cơ bản. Phía quản trị và các chức năng nâng cao được chuẩn bị nền tảng ở backend để tiếp tục mở rộng.</w:t>
      </w:r>
    </w:p>
    <w:p w14:paraId="3D6F16B8"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2. Công nghệ sử dụng</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800"/>
        <w:gridCol w:w="7560"/>
      </w:tblGrid>
      <w:tr w:rsidR="002D58DC" w:rsidRPr="002D58DC" w14:paraId="53E2446F" w14:textId="77777777">
        <w:trPr>
          <w:tblHeader/>
        </w:trPr>
        <w:tc>
          <w:tcPr>
            <w:tcW w:w="1800" w:type="dxa"/>
            <w:shd w:val="clear" w:color="auto" w:fill="F2F4F7"/>
            <w:tcMar>
              <w:top w:w="80" w:type="dxa"/>
              <w:left w:w="120" w:type="dxa"/>
              <w:bottom w:w="80" w:type="dxa"/>
              <w:right w:w="120" w:type="dxa"/>
            </w:tcMar>
            <w:vAlign w:val="center"/>
          </w:tcPr>
          <w:p w14:paraId="69C76CA1"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Mảng</w:t>
            </w:r>
          </w:p>
        </w:tc>
        <w:tc>
          <w:tcPr>
            <w:tcW w:w="7560" w:type="dxa"/>
            <w:shd w:val="clear" w:color="auto" w:fill="F2F4F7"/>
            <w:tcMar>
              <w:top w:w="80" w:type="dxa"/>
              <w:left w:w="120" w:type="dxa"/>
              <w:bottom w:w="80" w:type="dxa"/>
              <w:right w:w="120" w:type="dxa"/>
            </w:tcMar>
            <w:vAlign w:val="center"/>
          </w:tcPr>
          <w:p w14:paraId="229F49E3"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Công nghệ / Ghi chú</w:t>
            </w:r>
          </w:p>
        </w:tc>
      </w:tr>
      <w:tr w:rsidR="002D58DC" w:rsidRPr="002D58DC" w14:paraId="09A70896" w14:textId="77777777">
        <w:tc>
          <w:tcPr>
            <w:tcW w:w="1800" w:type="dxa"/>
            <w:vAlign w:val="center"/>
          </w:tcPr>
          <w:p w14:paraId="2A682E4B"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Frontend</w:t>
            </w:r>
          </w:p>
        </w:tc>
        <w:tc>
          <w:tcPr>
            <w:tcW w:w="7560" w:type="dxa"/>
            <w:vAlign w:val="center"/>
          </w:tcPr>
          <w:p w14:paraId="79C4B02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Next.js 16.2.9, React 19.2.4, TypeScript 5, TailwindCSS 4, shadcn/ui, Zustand, Axios, React Query</w:t>
            </w:r>
          </w:p>
        </w:tc>
      </w:tr>
      <w:tr w:rsidR="002D58DC" w:rsidRPr="002D58DC" w14:paraId="77BEDB39" w14:textId="77777777">
        <w:tc>
          <w:tcPr>
            <w:tcW w:w="1800" w:type="dxa"/>
            <w:vAlign w:val="center"/>
          </w:tcPr>
          <w:p w14:paraId="6801275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Backend</w:t>
            </w:r>
          </w:p>
        </w:tc>
        <w:tc>
          <w:tcPr>
            <w:tcW w:w="7560" w:type="dxa"/>
            <w:vAlign w:val="center"/>
          </w:tcPr>
          <w:p w14:paraId="0F4F7EC4"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NestJS 11, TypeScript, Prisma 7.8, PostgreSQL, Passport JWT/Local, Swagger/OpenAPI</w:t>
            </w:r>
          </w:p>
        </w:tc>
      </w:tr>
      <w:tr w:rsidR="002D58DC" w:rsidRPr="002D58DC" w14:paraId="75BC0DF7" w14:textId="77777777">
        <w:tc>
          <w:tcPr>
            <w:tcW w:w="1800" w:type="dxa"/>
            <w:vAlign w:val="center"/>
          </w:tcPr>
          <w:p w14:paraId="6FED187C"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Cơ sở dữ liệu</w:t>
            </w:r>
          </w:p>
        </w:tc>
        <w:tc>
          <w:tcPr>
            <w:tcW w:w="7560" w:type="dxa"/>
            <w:vAlign w:val="center"/>
          </w:tcPr>
          <w:p w14:paraId="75D133C5"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Schema Prisma với các nhóm bảng cho người dùng, sản phẩm, biến thể, giỏ hàng, đơn hàng, thanh toán, đánh giá, wishlist, banner, blog, thông báo và audit log</w:t>
            </w:r>
          </w:p>
        </w:tc>
      </w:tr>
      <w:tr w:rsidR="00ED7117" w:rsidRPr="002D58DC" w14:paraId="7240B073" w14:textId="77777777">
        <w:tc>
          <w:tcPr>
            <w:tcW w:w="1800" w:type="dxa"/>
            <w:vAlign w:val="center"/>
          </w:tcPr>
          <w:p w14:paraId="4A70B13E"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Công cụ hỗ trợ</w:t>
            </w:r>
          </w:p>
        </w:tc>
        <w:tc>
          <w:tcPr>
            <w:tcW w:w="7560" w:type="dxa"/>
            <w:vAlign w:val="center"/>
          </w:tcPr>
          <w:p w14:paraId="604C82BF"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npm, Git, Prisma migration/seed, Swagger UI, script kiểm thử API</w:t>
            </w:r>
          </w:p>
        </w:tc>
      </w:tr>
    </w:tbl>
    <w:p w14:paraId="36BE2E87" w14:textId="77777777" w:rsidR="00ED7117" w:rsidRPr="002D58DC" w:rsidRDefault="00ED7117">
      <w:pPr>
        <w:spacing w:after="80"/>
        <w:rPr>
          <w:rFonts w:ascii="Times New Roman" w:hAnsi="Times New Roman" w:cs="Times New Roman"/>
          <w:color w:val="000000" w:themeColor="text1"/>
          <w:sz w:val="26"/>
          <w:szCs w:val="26"/>
        </w:rPr>
      </w:pPr>
    </w:p>
    <w:p w14:paraId="390BC989"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3. Tiến độ thực hiện theo hạng mục</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550"/>
        <w:gridCol w:w="4350"/>
        <w:gridCol w:w="1150"/>
        <w:gridCol w:w="2310"/>
      </w:tblGrid>
      <w:tr w:rsidR="002D58DC" w:rsidRPr="002D58DC" w14:paraId="06B00BEB" w14:textId="77777777">
        <w:trPr>
          <w:tblHeader/>
        </w:trPr>
        <w:tc>
          <w:tcPr>
            <w:tcW w:w="1550" w:type="dxa"/>
            <w:shd w:val="clear" w:color="auto" w:fill="F2F4F7"/>
            <w:tcMar>
              <w:top w:w="80" w:type="dxa"/>
              <w:left w:w="120" w:type="dxa"/>
              <w:bottom w:w="80" w:type="dxa"/>
              <w:right w:w="120" w:type="dxa"/>
            </w:tcMar>
            <w:vAlign w:val="center"/>
          </w:tcPr>
          <w:p w14:paraId="143F541B"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Hạng mục</w:t>
            </w:r>
          </w:p>
        </w:tc>
        <w:tc>
          <w:tcPr>
            <w:tcW w:w="4350" w:type="dxa"/>
            <w:shd w:val="clear" w:color="auto" w:fill="F2F4F7"/>
            <w:tcMar>
              <w:top w:w="80" w:type="dxa"/>
              <w:left w:w="120" w:type="dxa"/>
              <w:bottom w:w="80" w:type="dxa"/>
              <w:right w:w="120" w:type="dxa"/>
            </w:tcMar>
            <w:vAlign w:val="center"/>
          </w:tcPr>
          <w:p w14:paraId="5C8A404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Kết quả hiện tại</w:t>
            </w:r>
          </w:p>
        </w:tc>
        <w:tc>
          <w:tcPr>
            <w:tcW w:w="1150" w:type="dxa"/>
            <w:shd w:val="clear" w:color="auto" w:fill="F2F4F7"/>
            <w:tcMar>
              <w:top w:w="80" w:type="dxa"/>
              <w:left w:w="120" w:type="dxa"/>
              <w:bottom w:w="80" w:type="dxa"/>
              <w:right w:w="120" w:type="dxa"/>
            </w:tcMar>
            <w:vAlign w:val="center"/>
          </w:tcPr>
          <w:p w14:paraId="3ED11E5D"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Ước lượng</w:t>
            </w:r>
          </w:p>
        </w:tc>
        <w:tc>
          <w:tcPr>
            <w:tcW w:w="2310" w:type="dxa"/>
            <w:shd w:val="clear" w:color="auto" w:fill="F2F4F7"/>
            <w:tcMar>
              <w:top w:w="80" w:type="dxa"/>
              <w:left w:w="120" w:type="dxa"/>
              <w:bottom w:w="80" w:type="dxa"/>
              <w:right w:w="120" w:type="dxa"/>
            </w:tcMar>
            <w:vAlign w:val="center"/>
          </w:tcPr>
          <w:p w14:paraId="7786BA90"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Ghi chú</w:t>
            </w:r>
          </w:p>
        </w:tc>
      </w:tr>
      <w:tr w:rsidR="002D58DC" w:rsidRPr="002D58DC" w14:paraId="36A1C56C" w14:textId="77777777">
        <w:tc>
          <w:tcPr>
            <w:tcW w:w="1550" w:type="dxa"/>
            <w:vAlign w:val="center"/>
          </w:tcPr>
          <w:p w14:paraId="2AC5F58A"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lastRenderedPageBreak/>
              <w:t>Phân tích &amp; thiết kế</w:t>
            </w:r>
          </w:p>
        </w:tc>
        <w:tc>
          <w:tcPr>
            <w:tcW w:w="4350" w:type="dxa"/>
            <w:vAlign w:val="center"/>
          </w:tcPr>
          <w:p w14:paraId="07696755"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xác định phạm vi, luồng người dùng, cấu trúc frontend/backend và mô hình dữ liệu chính.</w:t>
            </w:r>
          </w:p>
        </w:tc>
        <w:tc>
          <w:tcPr>
            <w:tcW w:w="1150" w:type="dxa"/>
            <w:vAlign w:val="center"/>
          </w:tcPr>
          <w:p w14:paraId="71ADE432"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90%</w:t>
            </w:r>
          </w:p>
        </w:tc>
        <w:tc>
          <w:tcPr>
            <w:tcW w:w="2310" w:type="dxa"/>
            <w:vAlign w:val="center"/>
          </w:tcPr>
          <w:p w14:paraId="3718347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Hoàn thành cơ bản</w:t>
            </w:r>
          </w:p>
        </w:tc>
      </w:tr>
      <w:tr w:rsidR="002D58DC" w:rsidRPr="002D58DC" w14:paraId="1BE45FB1" w14:textId="77777777">
        <w:tc>
          <w:tcPr>
            <w:tcW w:w="1550" w:type="dxa"/>
            <w:vAlign w:val="center"/>
          </w:tcPr>
          <w:p w14:paraId="771F944D"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Cơ sở dữ liệu</w:t>
            </w:r>
          </w:p>
        </w:tc>
        <w:tc>
          <w:tcPr>
            <w:tcW w:w="4350" w:type="dxa"/>
            <w:vAlign w:val="center"/>
          </w:tcPr>
          <w:p w14:paraId="11894689"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xây dựng schema Prisma, migration khởi tạo và seed dữ liệu mẫu gồm sản phẩm, thương hiệu, danh mục, banner, tài khoản test.</w:t>
            </w:r>
          </w:p>
        </w:tc>
        <w:tc>
          <w:tcPr>
            <w:tcW w:w="1150" w:type="dxa"/>
            <w:vAlign w:val="center"/>
          </w:tcPr>
          <w:p w14:paraId="5A63B349"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85%</w:t>
            </w:r>
          </w:p>
        </w:tc>
        <w:tc>
          <w:tcPr>
            <w:tcW w:w="2310" w:type="dxa"/>
            <w:vAlign w:val="center"/>
          </w:tcPr>
          <w:p w14:paraId="3DE1D63B"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bổ sung dữ liệu thật khi triển khai</w:t>
            </w:r>
          </w:p>
        </w:tc>
      </w:tr>
      <w:tr w:rsidR="002D58DC" w:rsidRPr="002D58DC" w14:paraId="060C0446" w14:textId="77777777">
        <w:tc>
          <w:tcPr>
            <w:tcW w:w="1550" w:type="dxa"/>
            <w:vAlign w:val="center"/>
          </w:tcPr>
          <w:p w14:paraId="2337BD01"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Backend API</w:t>
            </w:r>
          </w:p>
        </w:tc>
        <w:tc>
          <w:tcPr>
            <w:tcW w:w="4350" w:type="dxa"/>
            <w:vAlign w:val="center"/>
          </w:tcPr>
          <w:p w14:paraId="2C5A8F94"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có các module chính: auth, users, products, categories, brands, cart, orders, payments, shipping, reviews, wishlists, collections, banners, blogs, notifications, analytics, admin, inventory, coupons.</w:t>
            </w:r>
          </w:p>
        </w:tc>
        <w:tc>
          <w:tcPr>
            <w:tcW w:w="1150" w:type="dxa"/>
            <w:vAlign w:val="center"/>
          </w:tcPr>
          <w:p w14:paraId="2942EDCB"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80%</w:t>
            </w:r>
          </w:p>
        </w:tc>
        <w:tc>
          <w:tcPr>
            <w:tcW w:w="2310" w:type="dxa"/>
            <w:vAlign w:val="center"/>
          </w:tcPr>
          <w:p w14:paraId="07A9541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kiểm thử sâu và hoàn thiện một số luồng nghiệp vụ</w:t>
            </w:r>
          </w:p>
        </w:tc>
      </w:tr>
      <w:tr w:rsidR="002D58DC" w:rsidRPr="002D58DC" w14:paraId="64CEEF24" w14:textId="77777777">
        <w:tc>
          <w:tcPr>
            <w:tcW w:w="1550" w:type="dxa"/>
            <w:vAlign w:val="center"/>
          </w:tcPr>
          <w:p w14:paraId="160CA5F5"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Frontend UI</w:t>
            </w:r>
          </w:p>
        </w:tc>
        <w:tc>
          <w:tcPr>
            <w:tcW w:w="4350" w:type="dxa"/>
            <w:vAlign w:val="center"/>
          </w:tcPr>
          <w:p w14:paraId="7E476824"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có trang chủ, collections, chi tiết sản phẩm, giỏ hàng, checkout, đăng nhập/đăng ký, tài khoản, wishlist, chính sách, liên hệ, FAQ, admin skeleton.</w:t>
            </w:r>
          </w:p>
        </w:tc>
        <w:tc>
          <w:tcPr>
            <w:tcW w:w="1150" w:type="dxa"/>
            <w:vAlign w:val="center"/>
          </w:tcPr>
          <w:p w14:paraId="14731981"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80%</w:t>
            </w:r>
          </w:p>
        </w:tc>
        <w:tc>
          <w:tcPr>
            <w:tcW w:w="2310" w:type="dxa"/>
            <w:vAlign w:val="center"/>
          </w:tcPr>
          <w:p w14:paraId="1EA6170C"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polish UX và trạng thái loading/error</w:t>
            </w:r>
          </w:p>
        </w:tc>
      </w:tr>
      <w:tr w:rsidR="002D58DC" w:rsidRPr="002D58DC" w14:paraId="514688C4" w14:textId="77777777">
        <w:tc>
          <w:tcPr>
            <w:tcW w:w="1550" w:type="dxa"/>
            <w:vAlign w:val="center"/>
          </w:tcPr>
          <w:p w14:paraId="71B9125D"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Tích hợp API</w:t>
            </w:r>
          </w:p>
        </w:tc>
        <w:tc>
          <w:tcPr>
            <w:tcW w:w="4350" w:type="dxa"/>
            <w:vAlign w:val="center"/>
          </w:tcPr>
          <w:p w14:paraId="64027544"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Frontend đã tích hợp các luồng sản phẩm, danh mục, giỏ hàng và xác thực ở mức MVP.</w:t>
            </w:r>
          </w:p>
        </w:tc>
        <w:tc>
          <w:tcPr>
            <w:tcW w:w="1150" w:type="dxa"/>
            <w:vAlign w:val="center"/>
          </w:tcPr>
          <w:p w14:paraId="4D5998BB"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75%</w:t>
            </w:r>
          </w:p>
        </w:tc>
        <w:tc>
          <w:tcPr>
            <w:tcW w:w="2310" w:type="dxa"/>
            <w:vAlign w:val="center"/>
          </w:tcPr>
          <w:p w14:paraId="01450E6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Wishlist/review/order tracking cần đồng bộ đầy đủ hơn</w:t>
            </w:r>
          </w:p>
        </w:tc>
      </w:tr>
      <w:tr w:rsidR="002D58DC" w:rsidRPr="002D58DC" w14:paraId="703B564C" w14:textId="77777777">
        <w:tc>
          <w:tcPr>
            <w:tcW w:w="1550" w:type="dxa"/>
            <w:vAlign w:val="center"/>
          </w:tcPr>
          <w:p w14:paraId="19F9B101"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Kiểm thử</w:t>
            </w:r>
          </w:p>
        </w:tc>
        <w:tc>
          <w:tcPr>
            <w:tcW w:w="4350" w:type="dxa"/>
            <w:vAlign w:val="center"/>
          </w:tcPr>
          <w:p w14:paraId="1B084497"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build thành công frontend và backend ngày 07/07/2026; tài liệu cũ ghi nhận các API chính trả về 200 OK.</w:t>
            </w:r>
          </w:p>
        </w:tc>
        <w:tc>
          <w:tcPr>
            <w:tcW w:w="1150" w:type="dxa"/>
            <w:vAlign w:val="center"/>
          </w:tcPr>
          <w:p w14:paraId="273C0470"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60%</w:t>
            </w:r>
          </w:p>
        </w:tc>
        <w:tc>
          <w:tcPr>
            <w:tcW w:w="2310" w:type="dxa"/>
            <w:vAlign w:val="center"/>
          </w:tcPr>
          <w:p w14:paraId="4482FD47"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kiểm thử trình duyệt, e2e và test case chi tiết</w:t>
            </w:r>
          </w:p>
        </w:tc>
      </w:tr>
      <w:tr w:rsidR="002D58DC" w:rsidRPr="002D58DC" w14:paraId="20BFF761" w14:textId="77777777">
        <w:tc>
          <w:tcPr>
            <w:tcW w:w="1550" w:type="dxa"/>
            <w:vAlign w:val="center"/>
          </w:tcPr>
          <w:p w14:paraId="2F6A82B8"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Tài liệu</w:t>
            </w:r>
          </w:p>
        </w:tc>
        <w:tc>
          <w:tcPr>
            <w:tcW w:w="4350" w:type="dxa"/>
            <w:vAlign w:val="center"/>
          </w:tcPr>
          <w:p w14:paraId="24258FE8"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Có README, QUICK_START, PROGRESS, TASKS, DATABASE_STATUS, FINAL_STATUS và script hỗ trợ test API.</w:t>
            </w:r>
          </w:p>
        </w:tc>
        <w:tc>
          <w:tcPr>
            <w:tcW w:w="1150" w:type="dxa"/>
            <w:vAlign w:val="center"/>
          </w:tcPr>
          <w:p w14:paraId="500E808F"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75%</w:t>
            </w:r>
          </w:p>
        </w:tc>
        <w:tc>
          <w:tcPr>
            <w:tcW w:w="2310" w:type="dxa"/>
            <w:vAlign w:val="center"/>
          </w:tcPr>
          <w:p w14:paraId="5766E083"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chuẩn hóa lại encoding tiếng Việt ở một số markdown</w:t>
            </w:r>
          </w:p>
        </w:tc>
      </w:tr>
      <w:tr w:rsidR="00ED7117" w:rsidRPr="002D58DC" w14:paraId="006F31BA" w14:textId="77777777">
        <w:tc>
          <w:tcPr>
            <w:tcW w:w="1550" w:type="dxa"/>
            <w:vAlign w:val="center"/>
          </w:tcPr>
          <w:p w14:paraId="7F820C64"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Triển khai</w:t>
            </w:r>
          </w:p>
        </w:tc>
        <w:tc>
          <w:tcPr>
            <w:tcW w:w="4350" w:type="dxa"/>
            <w:vAlign w:val="center"/>
          </w:tcPr>
          <w:p w14:paraId="3B225576"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Chưa triển khai production; đã có cấu trúc phù hợp để chuẩn bị deploy.</w:t>
            </w:r>
          </w:p>
        </w:tc>
        <w:tc>
          <w:tcPr>
            <w:tcW w:w="1150" w:type="dxa"/>
            <w:vAlign w:val="center"/>
          </w:tcPr>
          <w:p w14:paraId="2F355088"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25%</w:t>
            </w:r>
          </w:p>
        </w:tc>
        <w:tc>
          <w:tcPr>
            <w:tcW w:w="2310" w:type="dxa"/>
            <w:vAlign w:val="center"/>
          </w:tcPr>
          <w:p w14:paraId="2B5F41E1"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cấu hình môi trường, domain, CI/CD và monitoring</w:t>
            </w:r>
          </w:p>
        </w:tc>
      </w:tr>
    </w:tbl>
    <w:p w14:paraId="44D37001" w14:textId="77777777" w:rsidR="00ED7117" w:rsidRPr="002D58DC" w:rsidRDefault="00ED7117">
      <w:pPr>
        <w:spacing w:after="80"/>
        <w:rPr>
          <w:rFonts w:ascii="Times New Roman" w:hAnsi="Times New Roman" w:cs="Times New Roman"/>
          <w:color w:val="000000" w:themeColor="text1"/>
          <w:sz w:val="26"/>
          <w:szCs w:val="26"/>
        </w:rPr>
      </w:pPr>
    </w:p>
    <w:p w14:paraId="7E7CC27C"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lastRenderedPageBreak/>
        <w:t>4. Các kết quả đã hoàn thành</w:t>
      </w:r>
    </w:p>
    <w:p w14:paraId="133DF879" w14:textId="77777777" w:rsidR="00ED7117" w:rsidRPr="002D58DC" w:rsidRDefault="00000000">
      <w:pPr>
        <w:pStyle w:val="Heading2"/>
        <w:rPr>
          <w:rFonts w:ascii="Times New Roman" w:hAnsi="Times New Roman" w:cs="Times New Roman"/>
          <w:color w:val="000000" w:themeColor="text1"/>
        </w:rPr>
      </w:pPr>
      <w:r w:rsidRPr="002D58DC">
        <w:rPr>
          <w:rFonts w:ascii="Times New Roman" w:hAnsi="Times New Roman" w:cs="Times New Roman"/>
          <w:color w:val="000000" w:themeColor="text1"/>
        </w:rPr>
        <w:t>4.1. Frontend</w:t>
      </w:r>
    </w:p>
    <w:p w14:paraId="4B720350"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Xây dựng giao diện chính bằng Next.js App Router, TypeScript và TailwindCSS.</w:t>
      </w:r>
    </w:p>
    <w:p w14:paraId="6FF5E73B"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Hoàn thành các màn hình cốt lõi: trang chủ, danh sách sản phẩm, chi tiết sản phẩm, giỏ hàng, checkout, đăng nhập, đăng ký, tài khoản, đơn hàng, cài đặt, wishlist.</w:t>
      </w:r>
    </w:p>
    <w:p w14:paraId="47B4B41A"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Bổ sung các trang nội dung: giới thiệu, liên hệ, FAQ, hướng dẫn kích cỡ, chính sách vận chuyển, đổi trả, bảo mật và điều khoản.</w:t>
      </w:r>
    </w:p>
    <w:p w14:paraId="7A6E120C"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Xây dựng component dùng lại: Header, Footer, ProductCard, ProductDetail, FilterPanel, SortDropdown, Pagination, CartDrawer, HeroSlider, Newsletter và các section trang chủ.</w:t>
      </w:r>
    </w:p>
    <w:p w14:paraId="6BB756EF"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Thiết lập store cho xác thực và giỏ hàng bằng Zustand, có lưu trạng thái phía client.</w:t>
      </w:r>
    </w:p>
    <w:p w14:paraId="738F0356" w14:textId="77777777" w:rsidR="00ED7117" w:rsidRPr="002D58DC" w:rsidRDefault="00000000">
      <w:pPr>
        <w:pStyle w:val="Heading2"/>
        <w:rPr>
          <w:rFonts w:ascii="Times New Roman" w:hAnsi="Times New Roman" w:cs="Times New Roman"/>
          <w:color w:val="000000" w:themeColor="text1"/>
        </w:rPr>
      </w:pPr>
      <w:r w:rsidRPr="002D58DC">
        <w:rPr>
          <w:rFonts w:ascii="Times New Roman" w:hAnsi="Times New Roman" w:cs="Times New Roman"/>
          <w:color w:val="000000" w:themeColor="text1"/>
        </w:rPr>
        <w:t>4.2. Backend</w:t>
      </w:r>
    </w:p>
    <w:p w14:paraId="507FE577"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Thiết lập ứng dụng NestJS với cấu trúc module rõ ràng theo nghiệp vụ.</w:t>
      </w:r>
    </w:p>
    <w:p w14:paraId="5592DD5F"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Hoàn thiện các nhóm API chính cho xác thực, người dùng, sản phẩm, danh mục, thương hiệu, giỏ hàng, đơn hàng, thanh toán, vận chuyển, đánh giá, wishlist, bộ sưu tập, banner, blog, thông báo, phân tích và quản trị.</w:t>
      </w:r>
    </w:p>
    <w:p w14:paraId="7E4368DD"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Tích hợp Prisma với PostgreSQL, có schema cho hơn 40 bảng nghiệp vụ.</w:t>
      </w:r>
    </w:p>
    <w:p w14:paraId="7B1AE0F1"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Hỗ trợ JWT authentication, guard phân quyền, validation DTO và Swagger/OpenAPI để tra cứu API.</w:t>
      </w:r>
    </w:p>
    <w:p w14:paraId="513464BA"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Có seed data và tài khoản test phục vụ demo.</w:t>
      </w:r>
    </w:p>
    <w:p w14:paraId="6209120E" w14:textId="77777777" w:rsidR="00ED7117" w:rsidRPr="002D58DC" w:rsidRDefault="00000000">
      <w:pPr>
        <w:pStyle w:val="Heading2"/>
        <w:rPr>
          <w:rFonts w:ascii="Times New Roman" w:hAnsi="Times New Roman" w:cs="Times New Roman"/>
          <w:color w:val="000000" w:themeColor="text1"/>
        </w:rPr>
      </w:pPr>
      <w:r w:rsidRPr="002D58DC">
        <w:rPr>
          <w:rFonts w:ascii="Times New Roman" w:hAnsi="Times New Roman" w:cs="Times New Roman"/>
          <w:color w:val="000000" w:themeColor="text1"/>
        </w:rPr>
        <w:t>4.3. Dữ liệu mẫu và nội dung demo</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200"/>
        <w:gridCol w:w="7160"/>
      </w:tblGrid>
      <w:tr w:rsidR="002D58DC" w:rsidRPr="002D58DC" w14:paraId="18DAF33A" w14:textId="77777777">
        <w:trPr>
          <w:tblHeader/>
        </w:trPr>
        <w:tc>
          <w:tcPr>
            <w:tcW w:w="2200" w:type="dxa"/>
            <w:shd w:val="clear" w:color="auto" w:fill="F2F4F7"/>
            <w:tcMar>
              <w:top w:w="80" w:type="dxa"/>
              <w:left w:w="120" w:type="dxa"/>
              <w:bottom w:w="80" w:type="dxa"/>
              <w:right w:w="120" w:type="dxa"/>
            </w:tcMar>
            <w:vAlign w:val="center"/>
          </w:tcPr>
          <w:p w14:paraId="11067ECD"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Nhóm dữ liệu</w:t>
            </w:r>
          </w:p>
        </w:tc>
        <w:tc>
          <w:tcPr>
            <w:tcW w:w="7160" w:type="dxa"/>
            <w:shd w:val="clear" w:color="auto" w:fill="F2F4F7"/>
            <w:tcMar>
              <w:top w:w="80" w:type="dxa"/>
              <w:left w:w="120" w:type="dxa"/>
              <w:bottom w:w="80" w:type="dxa"/>
              <w:right w:w="120" w:type="dxa"/>
            </w:tcMar>
            <w:vAlign w:val="center"/>
          </w:tcPr>
          <w:p w14:paraId="413B3E8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Trạng thái</w:t>
            </w:r>
          </w:p>
        </w:tc>
      </w:tr>
      <w:tr w:rsidR="002D58DC" w:rsidRPr="002D58DC" w14:paraId="0C2E3114" w14:textId="77777777">
        <w:tc>
          <w:tcPr>
            <w:tcW w:w="2200" w:type="dxa"/>
            <w:vAlign w:val="center"/>
          </w:tcPr>
          <w:p w14:paraId="22B1A94D"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Sản phẩm</w:t>
            </w:r>
          </w:p>
        </w:tc>
        <w:tc>
          <w:tcPr>
            <w:tcW w:w="7160" w:type="dxa"/>
            <w:vAlign w:val="center"/>
          </w:tcPr>
          <w:p w14:paraId="14B8AF6A"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25 sản phẩm mẫu thuộc nhiều nhóm thời trang</w:t>
            </w:r>
          </w:p>
        </w:tc>
      </w:tr>
      <w:tr w:rsidR="002D58DC" w:rsidRPr="002D58DC" w14:paraId="1EFEBE6C" w14:textId="77777777">
        <w:tc>
          <w:tcPr>
            <w:tcW w:w="2200" w:type="dxa"/>
            <w:vAlign w:val="center"/>
          </w:tcPr>
          <w:p w14:paraId="631D8F40"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Danh mục</w:t>
            </w:r>
          </w:p>
        </w:tc>
        <w:tc>
          <w:tcPr>
            <w:tcW w:w="7160" w:type="dxa"/>
            <w:vAlign w:val="center"/>
          </w:tcPr>
          <w:p w14:paraId="000D72EE"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5 danh mục chính: Tops, Bottoms, Outerwear, Accessories, Shoes</w:t>
            </w:r>
          </w:p>
        </w:tc>
      </w:tr>
      <w:tr w:rsidR="002D58DC" w:rsidRPr="002D58DC" w14:paraId="675A01FF" w14:textId="77777777">
        <w:tc>
          <w:tcPr>
            <w:tcW w:w="2200" w:type="dxa"/>
            <w:vAlign w:val="center"/>
          </w:tcPr>
          <w:p w14:paraId="2DDC044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Thương hiệu</w:t>
            </w:r>
          </w:p>
        </w:tc>
        <w:tc>
          <w:tcPr>
            <w:tcW w:w="7160" w:type="dxa"/>
            <w:vAlign w:val="center"/>
          </w:tcPr>
          <w:p w14:paraId="6C9D3DD5"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10 thương hiệu mẫu</w:t>
            </w:r>
          </w:p>
        </w:tc>
      </w:tr>
      <w:tr w:rsidR="002D58DC" w:rsidRPr="002D58DC" w14:paraId="6A2BC21D" w14:textId="77777777">
        <w:tc>
          <w:tcPr>
            <w:tcW w:w="2200" w:type="dxa"/>
            <w:vAlign w:val="center"/>
          </w:tcPr>
          <w:p w14:paraId="030B89F4"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Biến thể</w:t>
            </w:r>
          </w:p>
        </w:tc>
        <w:tc>
          <w:tcPr>
            <w:tcW w:w="7160" w:type="dxa"/>
            <w:vAlign w:val="center"/>
          </w:tcPr>
          <w:p w14:paraId="6CB801D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Khoảng 450+ biến thể màu/size theo tài liệu seed</w:t>
            </w:r>
          </w:p>
        </w:tc>
      </w:tr>
      <w:tr w:rsidR="002D58DC" w:rsidRPr="002D58DC" w14:paraId="2C7E33D5" w14:textId="77777777">
        <w:tc>
          <w:tcPr>
            <w:tcW w:w="2200" w:type="dxa"/>
            <w:vAlign w:val="center"/>
          </w:tcPr>
          <w:p w14:paraId="2BC2D30A"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Banner &amp; collection</w:t>
            </w:r>
          </w:p>
        </w:tc>
        <w:tc>
          <w:tcPr>
            <w:tcW w:w="7160" w:type="dxa"/>
            <w:vAlign w:val="center"/>
          </w:tcPr>
          <w:p w14:paraId="6C26EDD0"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3 hero banners và 3 collections phục vụ trang chủ</w:t>
            </w:r>
          </w:p>
        </w:tc>
      </w:tr>
      <w:tr w:rsidR="00ED7117" w:rsidRPr="002D58DC" w14:paraId="3CD14F7F" w14:textId="77777777">
        <w:tc>
          <w:tcPr>
            <w:tcW w:w="2200" w:type="dxa"/>
            <w:vAlign w:val="center"/>
          </w:tcPr>
          <w:p w14:paraId="0097422F"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Tài khoản test</w:t>
            </w:r>
          </w:p>
        </w:tc>
        <w:tc>
          <w:tcPr>
            <w:tcW w:w="7160" w:type="dxa"/>
            <w:vAlign w:val="center"/>
          </w:tcPr>
          <w:p w14:paraId="45D2A358"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Admin, Manager và Customer để phục vụ kiểm thử/demo</w:t>
            </w:r>
          </w:p>
        </w:tc>
      </w:tr>
    </w:tbl>
    <w:p w14:paraId="44E388FD" w14:textId="77777777" w:rsidR="00ED7117" w:rsidRPr="002D58DC" w:rsidRDefault="00ED7117">
      <w:pPr>
        <w:spacing w:after="80"/>
        <w:rPr>
          <w:rFonts w:ascii="Times New Roman" w:hAnsi="Times New Roman" w:cs="Times New Roman"/>
          <w:color w:val="000000" w:themeColor="text1"/>
          <w:sz w:val="26"/>
          <w:szCs w:val="26"/>
        </w:rPr>
      </w:pPr>
    </w:p>
    <w:p w14:paraId="680B212F"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lastRenderedPageBreak/>
        <w:t>5. Kết quả kiểm tra hiện tại</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600"/>
        <w:gridCol w:w="1450"/>
        <w:gridCol w:w="5310"/>
      </w:tblGrid>
      <w:tr w:rsidR="002D58DC" w:rsidRPr="002D58DC" w14:paraId="4176A77F" w14:textId="77777777">
        <w:trPr>
          <w:tblHeader/>
        </w:trPr>
        <w:tc>
          <w:tcPr>
            <w:tcW w:w="2600" w:type="dxa"/>
            <w:shd w:val="clear" w:color="auto" w:fill="F2F4F7"/>
            <w:tcMar>
              <w:top w:w="80" w:type="dxa"/>
              <w:left w:w="120" w:type="dxa"/>
              <w:bottom w:w="80" w:type="dxa"/>
              <w:right w:w="120" w:type="dxa"/>
            </w:tcMar>
            <w:vAlign w:val="center"/>
          </w:tcPr>
          <w:p w14:paraId="0E04E8A9"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Nội dung kiểm tra</w:t>
            </w:r>
          </w:p>
        </w:tc>
        <w:tc>
          <w:tcPr>
            <w:tcW w:w="1450" w:type="dxa"/>
            <w:shd w:val="clear" w:color="auto" w:fill="F2F4F7"/>
            <w:tcMar>
              <w:top w:w="80" w:type="dxa"/>
              <w:left w:w="120" w:type="dxa"/>
              <w:bottom w:w="80" w:type="dxa"/>
              <w:right w:w="120" w:type="dxa"/>
            </w:tcMar>
            <w:vAlign w:val="center"/>
          </w:tcPr>
          <w:p w14:paraId="6D5E540A"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Kết quả</w:t>
            </w:r>
          </w:p>
        </w:tc>
        <w:tc>
          <w:tcPr>
            <w:tcW w:w="5310" w:type="dxa"/>
            <w:shd w:val="clear" w:color="auto" w:fill="F2F4F7"/>
            <w:tcMar>
              <w:top w:w="80" w:type="dxa"/>
              <w:left w:w="120" w:type="dxa"/>
              <w:bottom w:w="80" w:type="dxa"/>
              <w:right w:w="120" w:type="dxa"/>
            </w:tcMar>
            <w:vAlign w:val="center"/>
          </w:tcPr>
          <w:p w14:paraId="56CAE9C2"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b/>
                <w:color w:val="000000" w:themeColor="text1"/>
                <w:sz w:val="26"/>
                <w:szCs w:val="26"/>
              </w:rPr>
              <w:t>Ghi chú</w:t>
            </w:r>
          </w:p>
        </w:tc>
      </w:tr>
      <w:tr w:rsidR="002D58DC" w:rsidRPr="002D58DC" w14:paraId="5B319BE9" w14:textId="77777777">
        <w:tc>
          <w:tcPr>
            <w:tcW w:w="2600" w:type="dxa"/>
            <w:vAlign w:val="center"/>
          </w:tcPr>
          <w:p w14:paraId="00047BD2"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Frontend production build</w:t>
            </w:r>
          </w:p>
        </w:tc>
        <w:tc>
          <w:tcPr>
            <w:tcW w:w="1450" w:type="dxa"/>
            <w:vAlign w:val="center"/>
          </w:tcPr>
          <w:p w14:paraId="470EE21C"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Đạt</w:t>
            </w:r>
          </w:p>
        </w:tc>
        <w:tc>
          <w:tcPr>
            <w:tcW w:w="5310" w:type="dxa"/>
            <w:vAlign w:val="center"/>
          </w:tcPr>
          <w:p w14:paraId="21051634"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chạy `npm.cmd run build` trong thư mục frontend; Next.js compile, TypeScript và static generation thành công.</w:t>
            </w:r>
          </w:p>
        </w:tc>
      </w:tr>
      <w:tr w:rsidR="002D58DC" w:rsidRPr="002D58DC" w14:paraId="6E06D7DC" w14:textId="77777777">
        <w:tc>
          <w:tcPr>
            <w:tcW w:w="2600" w:type="dxa"/>
            <w:vAlign w:val="center"/>
          </w:tcPr>
          <w:p w14:paraId="19371D60"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Backend build</w:t>
            </w:r>
          </w:p>
        </w:tc>
        <w:tc>
          <w:tcPr>
            <w:tcW w:w="1450" w:type="dxa"/>
            <w:vAlign w:val="center"/>
          </w:tcPr>
          <w:p w14:paraId="726EBCA5"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Đạt</w:t>
            </w:r>
          </w:p>
        </w:tc>
        <w:tc>
          <w:tcPr>
            <w:tcW w:w="5310" w:type="dxa"/>
            <w:vAlign w:val="center"/>
          </w:tcPr>
          <w:p w14:paraId="1D47FECE"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chạy `npm.cmd run build` trong thư mục backend; NestJS build thành công.</w:t>
            </w:r>
          </w:p>
        </w:tc>
      </w:tr>
      <w:tr w:rsidR="002D58DC" w:rsidRPr="002D58DC" w14:paraId="3F2E0BCC" w14:textId="77777777">
        <w:tc>
          <w:tcPr>
            <w:tcW w:w="2600" w:type="dxa"/>
            <w:vAlign w:val="center"/>
          </w:tcPr>
          <w:p w14:paraId="17940783"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API cơ bản</w:t>
            </w:r>
          </w:p>
        </w:tc>
        <w:tc>
          <w:tcPr>
            <w:tcW w:w="1450" w:type="dxa"/>
            <w:vAlign w:val="center"/>
          </w:tcPr>
          <w:p w14:paraId="24F0F858"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Đã ghi nhận trong tài liệu</w:t>
            </w:r>
          </w:p>
        </w:tc>
        <w:tc>
          <w:tcPr>
            <w:tcW w:w="5310" w:type="dxa"/>
            <w:vAlign w:val="center"/>
          </w:tcPr>
          <w:p w14:paraId="4B7413F2"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Các endpoint sản phẩm, danh mục, thương hiệu và banner được tài liệu nội bộ ghi nhận trả về 200 OK vào 17/06/2026.</w:t>
            </w:r>
          </w:p>
        </w:tc>
      </w:tr>
      <w:tr w:rsidR="00ED7117" w:rsidRPr="002D58DC" w14:paraId="387EEBF3" w14:textId="77777777">
        <w:tc>
          <w:tcPr>
            <w:tcW w:w="2600" w:type="dxa"/>
            <w:vAlign w:val="center"/>
          </w:tcPr>
          <w:p w14:paraId="648765A0"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Kiểm thử trình duyệt</w:t>
            </w:r>
          </w:p>
        </w:tc>
        <w:tc>
          <w:tcPr>
            <w:tcW w:w="1450" w:type="dxa"/>
            <w:vAlign w:val="center"/>
          </w:tcPr>
          <w:p w14:paraId="3952A722" w14:textId="77777777" w:rsidR="00ED7117" w:rsidRPr="002D58DC" w:rsidRDefault="00000000">
            <w:pPr>
              <w:spacing w:after="0"/>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Cần bổ sung</w:t>
            </w:r>
          </w:p>
        </w:tc>
        <w:tc>
          <w:tcPr>
            <w:tcW w:w="5310" w:type="dxa"/>
            <w:vAlign w:val="center"/>
          </w:tcPr>
          <w:p w14:paraId="32E28E6E" w14:textId="77777777" w:rsidR="00ED7117" w:rsidRPr="002D58DC" w:rsidRDefault="00000000">
            <w:pPr>
              <w:spacing w:after="0"/>
              <w:jc w:val="center"/>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Chưa thực hiện lại manual browser test trong lần lập báo cáo này; cần kiểm tra các luồng mua hàng end-to-end.</w:t>
            </w:r>
          </w:p>
        </w:tc>
      </w:tr>
    </w:tbl>
    <w:p w14:paraId="782EA8E2" w14:textId="77777777" w:rsidR="00ED7117" w:rsidRPr="002D58DC" w:rsidRDefault="00ED7117">
      <w:pPr>
        <w:spacing w:after="80"/>
        <w:rPr>
          <w:rFonts w:ascii="Times New Roman" w:hAnsi="Times New Roman" w:cs="Times New Roman"/>
          <w:color w:val="000000" w:themeColor="text1"/>
          <w:sz w:val="26"/>
          <w:szCs w:val="26"/>
        </w:rPr>
      </w:pPr>
    </w:p>
    <w:p w14:paraId="3111DD9D" w14:textId="77777777" w:rsidR="00ED7117" w:rsidRPr="002D58DC" w:rsidRDefault="00000000">
      <w:pPr>
        <w:pStyle w:val="Heading1"/>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6. Hạn chế và vấn đề còn tồn tại</w:t>
      </w:r>
    </w:p>
    <w:p w14:paraId="156F9F16"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Chưa có toast notification, skeleton loading và error boundary đầy đủ.</w:t>
      </w:r>
    </w:p>
    <w:p w14:paraId="7636DAAB"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Chức năng tìm kiếm toàn cục, gửi đánh giá, chi tiết theo dõi đơn hàng và đồng bộ wishlist với backend chưa hoàn thiện.</w:t>
      </w:r>
    </w:p>
    <w:p w14:paraId="316FBD7F"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Giao diện quản trị mới ở mức nền tảng/skeleton, chưa đủ chức năng quản lý sản phẩm, đơn hàng, người dùng và thống kê.</w:t>
      </w:r>
    </w:p>
    <w:p w14:paraId="26C56FDB" w14:textId="77777777" w:rsidR="00ED7117" w:rsidRPr="002D58DC" w:rsidRDefault="00000000">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Chưa tối ưu sâu SEO, accessibility, ảnh bằng next/image, bundle size và triển khai production.</w:t>
      </w:r>
    </w:p>
    <w:p w14:paraId="50E24C17" w14:textId="761E552B" w:rsidR="00ED7117" w:rsidRPr="002D58DC" w:rsidRDefault="00000000" w:rsidP="002D58DC">
      <w:pPr>
        <w:pStyle w:val="ListBullet"/>
        <w:spacing w:after="80" w:line="280" w:lineRule="auto"/>
        <w:rPr>
          <w:rFonts w:ascii="Times New Roman" w:hAnsi="Times New Roman" w:cs="Times New Roman"/>
          <w:color w:val="000000" w:themeColor="text1"/>
          <w:sz w:val="26"/>
          <w:szCs w:val="26"/>
        </w:rPr>
      </w:pPr>
      <w:r w:rsidRPr="002D58DC">
        <w:rPr>
          <w:rFonts w:ascii="Times New Roman" w:hAnsi="Times New Roman" w:cs="Times New Roman"/>
          <w:color w:val="000000" w:themeColor="text1"/>
          <w:sz w:val="26"/>
          <w:szCs w:val="26"/>
        </w:rPr>
        <w:t>Một số file tài liệu markdown đang bị lỗi encoding tiếng Việt, cần chuẩn hóa để nộp kèm hồ sơ dự án.</w:t>
      </w:r>
    </w:p>
    <w:sectPr w:rsidR="00ED7117" w:rsidRPr="002D58D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1D65" w14:textId="77777777" w:rsidR="005E7AD7" w:rsidRDefault="005E7AD7">
      <w:pPr>
        <w:spacing w:after="0" w:line="240" w:lineRule="auto"/>
      </w:pPr>
      <w:r>
        <w:separator/>
      </w:r>
    </w:p>
  </w:endnote>
  <w:endnote w:type="continuationSeparator" w:id="0">
    <w:p w14:paraId="24BD017E" w14:textId="77777777" w:rsidR="005E7AD7" w:rsidRDefault="005E7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B847" w14:textId="207C2EA0" w:rsidR="00ED7117" w:rsidRDefault="00ED71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B614" w14:textId="77777777" w:rsidR="005E7AD7" w:rsidRDefault="005E7AD7">
      <w:pPr>
        <w:spacing w:after="0" w:line="240" w:lineRule="auto"/>
      </w:pPr>
      <w:r>
        <w:separator/>
      </w:r>
    </w:p>
  </w:footnote>
  <w:footnote w:type="continuationSeparator" w:id="0">
    <w:p w14:paraId="03B19EB1" w14:textId="77777777" w:rsidR="005E7AD7" w:rsidRDefault="005E7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EC77" w14:textId="097E1C4F" w:rsidR="00ED7117" w:rsidRDefault="00000000">
    <w:pPr>
      <w:pStyle w:val="Header"/>
    </w:pPr>
    <w:r>
      <w:rPr>
        <w:color w:val="5A5A5A"/>
        <w:sz w:val="18"/>
      </w:rPr>
      <w:t xml:space="preserve">Báo cáo tiến độ dự án | Achromatic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022330">
    <w:abstractNumId w:val="8"/>
  </w:num>
  <w:num w:numId="2" w16cid:durableId="2143234140">
    <w:abstractNumId w:val="6"/>
  </w:num>
  <w:num w:numId="3" w16cid:durableId="1603028889">
    <w:abstractNumId w:val="5"/>
  </w:num>
  <w:num w:numId="4" w16cid:durableId="870146791">
    <w:abstractNumId w:val="4"/>
  </w:num>
  <w:num w:numId="5" w16cid:durableId="142157773">
    <w:abstractNumId w:val="7"/>
  </w:num>
  <w:num w:numId="6" w16cid:durableId="39088498">
    <w:abstractNumId w:val="3"/>
  </w:num>
  <w:num w:numId="7" w16cid:durableId="845052600">
    <w:abstractNumId w:val="2"/>
  </w:num>
  <w:num w:numId="8" w16cid:durableId="2095083028">
    <w:abstractNumId w:val="1"/>
  </w:num>
  <w:num w:numId="9" w16cid:durableId="3220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8DC"/>
    <w:rsid w:val="00326F90"/>
    <w:rsid w:val="005E7AD7"/>
    <w:rsid w:val="00A8718F"/>
    <w:rsid w:val="00AA1D8D"/>
    <w:rsid w:val="00B47730"/>
    <w:rsid w:val="00BF0FBE"/>
    <w:rsid w:val="00CB0664"/>
    <w:rsid w:val="00ED7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8119C"/>
  <w14:defaultImageDpi w14:val="300"/>
  <w15:docId w15:val="{C9D32A1C-9194-4F67-8E30-16ED4A06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án Achromatic Fashion E-Commerce</dc:title>
  <dc:subject>Báo cáo tiến độ gửi nhà trường</dc:subject>
  <dc:creator>Nhóm thực hiện dự án</dc:creator>
  <cp:keywords/>
  <dc:description>Generated from local project status on 07/07/2026.</dc:description>
  <cp:lastModifiedBy>tam ho</cp:lastModifiedBy>
  <cp:revision>3</cp:revision>
  <dcterms:created xsi:type="dcterms:W3CDTF">2013-12-23T23:15:00Z</dcterms:created>
  <dcterms:modified xsi:type="dcterms:W3CDTF">2026-07-07T10:43:00Z</dcterms:modified>
  <cp:category/>
</cp:coreProperties>
</file>